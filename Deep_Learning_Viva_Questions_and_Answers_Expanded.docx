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DEEP LEARNING – ORAL VIVA QUESTIONS AND ANSWERS (EXPANDED EDITION)</w:t>
      </w:r>
    </w:p>
    <w:p>
      <w:pPr>
        <w:pStyle w:val="Heading2"/>
      </w:pPr>
      <w:r>
        <w:t>UNIT I – Single Layer Perceptron</w:t>
      </w:r>
    </w:p>
    <w:p>
      <w:pPr>
        <w:pStyle w:val="ListNumber"/>
      </w:pPr>
      <w:r>
        <w:t>Q: What is a perceptron?</w:t>
      </w:r>
    </w:p>
    <w:p>
      <w:r>
        <w:t>A: A perceptron is the simplest form of a neural network, consisting of a single neuron that takes multiple inputs, multiplies them by weights, sums them, adds a bias, and passes the result through an activation function to produce an output. It is mainly used for binary classification tasks.</w:t>
        <w:br/>
      </w:r>
    </w:p>
    <w:p>
      <w:pPr>
        <w:pStyle w:val="ListNumber"/>
      </w:pPr>
      <w:r>
        <w:t>Q: What are the components of a perceptron?</w:t>
      </w:r>
    </w:p>
    <w:p>
      <w:r>
        <w:t>A: The main components are: Input nodes (features), Weights (which determine feature importance), Bias (a constant to shift activation), Summation function (adds weighted inputs), and Activation function (decides output).</w:t>
        <w:br/>
      </w:r>
    </w:p>
    <w:p>
      <w:pPr>
        <w:pStyle w:val="ListNumber"/>
      </w:pPr>
      <w:r>
        <w:t>Q: Define activation function.</w:t>
      </w:r>
    </w:p>
    <w:p>
      <w:r>
        <w:t>A: An activation function determines whether a neuron should activate or not based on the weighted input. It adds non-linearity to the model, allowing the network to learn complex relationships. Examples include step, sigmoid, tanh, and ReLU functions.</w:t>
        <w:br/>
      </w:r>
    </w:p>
    <w:p>
      <w:pPr>
        <w:pStyle w:val="ListNumber"/>
      </w:pPr>
      <w:r>
        <w:t>Q: What is the perceptron learning rule?</w:t>
      </w:r>
    </w:p>
    <w:p>
      <w:r>
        <w:t>A: The perceptron learning rule adjusts the weights to minimize the classification error. Formula: Δw = η (t − o) x, where η is the learning rate, t is the target, o is the output, and x is the input. The weights are updated iteratively until convergence.</w:t>
        <w:br/>
      </w:r>
    </w:p>
    <w:p>
      <w:pPr>
        <w:pStyle w:val="ListNumber"/>
      </w:pPr>
      <w:r>
        <w:t>Q: What are the limitations of a single-layer perceptron?</w:t>
      </w:r>
    </w:p>
    <w:p>
      <w:r>
        <w:t>A: It can only classify linearly separable data. Problems like XOR cannot be solved because there is no hidden layer to capture non-linear patterns.</w:t>
        <w:br/>
      </w:r>
    </w:p>
    <w:p>
      <w:pPr>
        <w:pStyle w:val="ListNumber"/>
      </w:pPr>
      <w:r>
        <w:t>Q: What is a decision boundary?</w:t>
      </w:r>
    </w:p>
    <w:p>
      <w:r>
        <w:t>A: A decision boundary is the geometric separator (a line or plane) that divides different classes in the feature space. The perceptron adjusts weights to find this boundary that best separates data points.</w:t>
        <w:br/>
      </w:r>
    </w:p>
    <w:p>
      <w:pPr>
        <w:pStyle w:val="ListNumber"/>
      </w:pPr>
      <w:r>
        <w:t>Q: How does a perceptron achieve linear separability?</w:t>
      </w:r>
    </w:p>
    <w:p>
      <w:r>
        <w:t>A: By iteratively updating weights using the learning rule, it shifts the decision boundary until the classes are correctly separated.</w:t>
        <w:br/>
      </w:r>
    </w:p>
    <w:p>
      <w:pPr>
        <w:pStyle w:val="ListNumber"/>
      </w:pPr>
      <w:r>
        <w:t>Q: Why does a perceptron fail for non-linear data?</w:t>
      </w:r>
    </w:p>
    <w:p>
      <w:r>
        <w:t>A: Because it lacks hidden layers or non-linear activations, so it cannot model complex functions like XOR or circular patterns in data.</w:t>
        <w:br/>
      </w:r>
    </w:p>
    <w:p>
      <w:pPr>
        <w:pStyle w:val="Heading2"/>
      </w:pPr>
      <w:r>
        <w:t>UNIT II – Multilayer Perceptron (MLP)</w:t>
      </w:r>
    </w:p>
    <w:p>
      <w:pPr>
        <w:pStyle w:val="ListNumber"/>
      </w:pPr>
      <w:r>
        <w:t>Q: What is a multilayer perceptron?</w:t>
      </w:r>
    </w:p>
    <w:p>
      <w:r>
        <w:t>A: An MLP is a feedforward neural network with multiple layers—input, hidden, and output. It uses non-linear activation functions to model complex relationships between inputs and outputs.</w:t>
        <w:br/>
      </w:r>
    </w:p>
    <w:p>
      <w:pPr>
        <w:pStyle w:val="ListNumber"/>
      </w:pPr>
      <w:r>
        <w:t>Q: What algorithm is used for learning in MLP?</w:t>
      </w:r>
    </w:p>
    <w:p>
      <w:r>
        <w:t>A: Backpropagation is used. It calculates gradients of the loss function with respect to weights and updates them using gradient descent.</w:t>
        <w:br/>
      </w:r>
    </w:p>
    <w:p>
      <w:pPr>
        <w:pStyle w:val="ListNumber"/>
      </w:pPr>
      <w:r>
        <w:t>Q: What is a hidden layer?</w:t>
      </w:r>
    </w:p>
    <w:p>
      <w:r>
        <w:t>A: A hidden layer is an intermediate layer between input and output that extracts higher-level features from the input data. Each hidden neuron performs a weighted transformation followed by an activation function.</w:t>
        <w:br/>
      </w:r>
    </w:p>
    <w:p>
      <w:pPr>
        <w:pStyle w:val="ListNumber"/>
      </w:pPr>
      <w:r>
        <w:t>Q: What is the role of activation functions in MLP?</w:t>
      </w:r>
    </w:p>
    <w:p>
      <w:r>
        <w:t>A: They introduce non-linearity, allowing the network to approximate non-linear mappings and learn complex functions that simple linear models cannot handle.</w:t>
        <w:br/>
      </w:r>
    </w:p>
    <w:p>
      <w:pPr>
        <w:pStyle w:val="ListNumber"/>
      </w:pPr>
      <w:r>
        <w:t>Q: What is the generalized delta learning rule?</w:t>
      </w:r>
    </w:p>
    <w:p>
      <w:r>
        <w:t>A: It’s an extension of the perceptron learning rule for MLPs, updating weights using the derivative of the activation function. It allows learning in networks with multiple layers via backpropagation.</w:t>
        <w:br/>
      </w:r>
    </w:p>
    <w:p>
      <w:pPr>
        <w:pStyle w:val="ListNumber"/>
      </w:pPr>
      <w:r>
        <w:t>Q: What is overfitting?</w:t>
      </w:r>
    </w:p>
    <w:p>
      <w:r>
        <w:t>A: Overfitting occurs when a model learns the training data too well, including noise and outliers, which reduces its performance on new data. Regularization, dropout, or early stopping can help prevent it.</w:t>
        <w:br/>
      </w:r>
    </w:p>
    <w:p>
      <w:pPr>
        <w:pStyle w:val="ListNumber"/>
      </w:pPr>
      <w:r>
        <w:t>Q: How does backpropagation minimize error?</w:t>
      </w:r>
    </w:p>
    <w:p>
      <w:r>
        <w:t>A: By computing the loss between actual and predicted output, calculating gradients through the network layers, and adjusting weights to minimize the overall error using gradient descent.</w:t>
        <w:br/>
      </w:r>
    </w:p>
    <w:p>
      <w:pPr>
        <w:pStyle w:val="ListNumber"/>
      </w:pPr>
      <w:r>
        <w:t>Q: What are common activation functions used in neural networks?</w:t>
      </w:r>
    </w:p>
    <w:p>
      <w:r>
        <w:t>A: Sigmoid, tanh, ReLU, Leaky ReLU, and Softmax. ReLU is popular due to its efficiency and ability to reduce vanishing gradients.</w:t>
        <w:br/>
      </w:r>
    </w:p>
    <w:p>
      <w:pPr>
        <w:pStyle w:val="Heading2"/>
      </w:pPr>
      <w:r>
        <w:t>UNIT III – Fundamentals of Deep Neural Networks</w:t>
      </w:r>
    </w:p>
    <w:p>
      <w:pPr>
        <w:pStyle w:val="ListNumber"/>
      </w:pPr>
      <w:r>
        <w:t>Q: What is deep learning?</w:t>
      </w:r>
    </w:p>
    <w:p>
      <w:r>
        <w:t>A: Deep learning is a subfield of machine learning that uses neural networks with multiple hidden layers to automatically learn features from large datasets. It excels in tasks like image recognition, speech processing, and NLP.</w:t>
        <w:br/>
      </w:r>
    </w:p>
    <w:p>
      <w:pPr>
        <w:pStyle w:val="ListNumber"/>
      </w:pPr>
      <w:r>
        <w:t>Q: What is a shallow network?</w:t>
      </w:r>
    </w:p>
    <w:p>
      <w:r>
        <w:t>A: A shallow network has only one hidden layer or none, limiting its ability to model complex, hierarchical data relationships.</w:t>
        <w:br/>
      </w:r>
    </w:p>
    <w:p>
      <w:pPr>
        <w:pStyle w:val="ListNumber"/>
      </w:pPr>
      <w:r>
        <w:t>Q: What is gradient descent?</w:t>
      </w:r>
    </w:p>
    <w:p>
      <w:r>
        <w:t>A: An optimization algorithm that minimizes the loss function by updating parameters in the direction opposite to the gradient. It continues until the error reaches a minimum or converges.</w:t>
        <w:br/>
      </w:r>
    </w:p>
    <w:p>
      <w:pPr>
        <w:pStyle w:val="ListNumber"/>
      </w:pPr>
      <w:r>
        <w:t>Q: What causes vanishing gradients?</w:t>
      </w:r>
    </w:p>
    <w:p>
      <w:r>
        <w:t>A: It happens when gradients become extremely small during backpropagation, especially with deep networks using sigmoid/tanh functions, causing the network to stop learning.</w:t>
        <w:br/>
      </w:r>
    </w:p>
    <w:p>
      <w:pPr>
        <w:pStyle w:val="ListNumber"/>
      </w:pPr>
      <w:r>
        <w:t>Q: How can the vanishing gradient problem be solved?</w:t>
      </w:r>
    </w:p>
    <w:p>
      <w:r>
        <w:t>A: By using ReLU activations, batch normalization, residual connections (ResNet), or initializing weights properly with He/Xavier methods.</w:t>
        <w:br/>
      </w:r>
    </w:p>
    <w:p>
      <w:pPr>
        <w:pStyle w:val="ListNumber"/>
      </w:pPr>
      <w:r>
        <w:t>Q: What is dropout?</w:t>
      </w:r>
    </w:p>
    <w:p>
      <w:r>
        <w:t>A: Dropout randomly deactivates neurons during training to prevent overfitting. This forces the network to be more robust and prevents dependency on specific neurons.</w:t>
        <w:br/>
      </w:r>
    </w:p>
    <w:p>
      <w:pPr>
        <w:pStyle w:val="ListNumber"/>
      </w:pPr>
      <w:r>
        <w:t>Q: What are the differences among SGD, RMSProp, and Adam optimizers?</w:t>
      </w:r>
    </w:p>
    <w:p>
      <w:r>
        <w:t>A: SGD updates weights using the same learning rate for all parameters. RMSProp adapts learning rates based on recent gradients. Adam combines momentum and adaptive rates, providing faster convergence.</w:t>
        <w:br/>
      </w:r>
    </w:p>
    <w:p>
      <w:pPr>
        <w:pStyle w:val="ListNumber"/>
      </w:pPr>
      <w:r>
        <w:t>Q: What is hyperparameter tuning?</w:t>
      </w:r>
    </w:p>
    <w:p>
      <w:r>
        <w:t>A: It’s the process of finding the optimal set of parameters (like learning rate, batch size, epochs, and layers) to improve model accuracy and generalization.</w:t>
        <w:br/>
      </w:r>
    </w:p>
    <w:p>
      <w:pPr>
        <w:pStyle w:val="Heading2"/>
      </w:pPr>
      <w:r>
        <w:t>UNIT IV – Unsupervised Deep Learning</w:t>
      </w:r>
    </w:p>
    <w:p>
      <w:pPr>
        <w:pStyle w:val="ListNumber"/>
      </w:pPr>
      <w:r>
        <w:t>Q: What is unsupervised learning?</w:t>
      </w:r>
    </w:p>
    <w:p>
      <w:r>
        <w:t>A: A type of learning where the model identifies hidden patterns or structures in data without labeled outputs. Clustering and dimensionality reduction are common applications.</w:t>
        <w:br/>
      </w:r>
    </w:p>
    <w:p>
      <w:pPr>
        <w:pStyle w:val="ListNumber"/>
      </w:pPr>
      <w:r>
        <w:t>Q: What is an autoencoder?</w:t>
      </w:r>
    </w:p>
    <w:p>
      <w:r>
        <w:t>A: An autoencoder is a neural network that learns efficient representations of data by compressing input into a latent space and reconstructing it back, minimizing reconstruction loss.</w:t>
        <w:br/>
      </w:r>
    </w:p>
    <w:p>
      <w:pPr>
        <w:pStyle w:val="ListNumber"/>
      </w:pPr>
      <w:r>
        <w:t>Q: What are Boltzmann machines?</w:t>
      </w:r>
    </w:p>
    <w:p>
      <w:r>
        <w:t>A: They are energy-based stochastic models that learn probability distributions over inputs using symmetric connections between visible and hidden nodes.</w:t>
        <w:br/>
      </w:r>
    </w:p>
    <w:p>
      <w:pPr>
        <w:pStyle w:val="ListNumber"/>
      </w:pPr>
      <w:r>
        <w:t>Q: What is a Restricted Boltzmann Machine (RBM)?</w:t>
      </w:r>
    </w:p>
    <w:p>
      <w:r>
        <w:t>A: An RBM has two layers—visible and hidden—with no connections between nodes of the same layer, making training simpler using contrastive divergence.</w:t>
        <w:br/>
      </w:r>
    </w:p>
    <w:p>
      <w:pPr>
        <w:pStyle w:val="ListNumber"/>
      </w:pPr>
      <w:r>
        <w:t>Q: What are deep belief networks (DBN)?</w:t>
      </w:r>
    </w:p>
    <w:p>
      <w:r>
        <w:t>A: A DBN is a stack of RBMs trained layer by layer, where higher layers learn abstract representations of data.</w:t>
        <w:br/>
      </w:r>
    </w:p>
    <w:p>
      <w:pPr>
        <w:pStyle w:val="ListNumber"/>
      </w:pPr>
      <w:r>
        <w:t>Q: What are the main applications of autoencoders?</w:t>
      </w:r>
    </w:p>
    <w:p>
      <w:r>
        <w:t>A: They are used in image compression, noise removal, anomaly detection, feature extraction, and dimensionality reduction.</w:t>
        <w:br/>
      </w:r>
    </w:p>
    <w:p>
      <w:pPr>
        <w:pStyle w:val="ListNumber"/>
      </w:pPr>
      <w:r>
        <w:t>Q: How do denoising autoencoders work?</w:t>
      </w:r>
    </w:p>
    <w:p>
      <w:r>
        <w:t>A: They add noise to input data and train the network to reconstruct the original, clean data, which improves robustness and generalization.</w:t>
        <w:br/>
      </w:r>
    </w:p>
    <w:p>
      <w:pPr>
        <w:pStyle w:val="ListNumber"/>
      </w:pPr>
      <w:r>
        <w:t>Q: What is a sparse autoencoder?</w:t>
      </w:r>
    </w:p>
    <w:p>
      <w:r>
        <w:t>A: A sparse autoencoder encourages most neurons to remain inactive, promoting compact feature learning and reducing redundancy in learned representations.</w:t>
        <w:br/>
      </w:r>
    </w:p>
    <w:p>
      <w:pPr>
        <w:pStyle w:val="Heading2"/>
      </w:pPr>
      <w:r>
        <w:t>UNIT V – Supervised Deep Learning</w:t>
      </w:r>
    </w:p>
    <w:p>
      <w:pPr>
        <w:pStyle w:val="ListNumber"/>
      </w:pPr>
      <w:r>
        <w:t>Q: What is a convolutional neural network (CNN)?</w:t>
      </w:r>
    </w:p>
    <w:p>
      <w:r>
        <w:t>A: CNNs are deep learning models designed to process grid-like data such as images. They use convolutional layers to automatically extract spatial features like edges, shapes, and textures.</w:t>
        <w:br/>
      </w:r>
    </w:p>
    <w:p>
      <w:pPr>
        <w:pStyle w:val="ListNumber"/>
      </w:pPr>
      <w:r>
        <w:t>Q: What is a kernel or filter in CNN?</w:t>
      </w:r>
    </w:p>
    <w:p>
      <w:r>
        <w:t>A: A small matrix that slides over the input performing convolution operations, detecting local features and patterns at each position.</w:t>
        <w:br/>
      </w:r>
    </w:p>
    <w:p>
      <w:pPr>
        <w:pStyle w:val="ListNumber"/>
      </w:pPr>
      <w:r>
        <w:t>Q: What is pooling?</w:t>
      </w:r>
    </w:p>
    <w:p>
      <w:r>
        <w:t>A: Pooling reduces spatial dimensions by summarizing feature maps using operations like max or average pooling, reducing computation and overfitting.</w:t>
        <w:br/>
      </w:r>
    </w:p>
    <w:p>
      <w:pPr>
        <w:pStyle w:val="ListNumber"/>
      </w:pPr>
      <w:r>
        <w:t>Q: Explain stride and padding in CNN.</w:t>
      </w:r>
    </w:p>
    <w:p>
      <w:r>
        <w:t>A: Stride defines how much the filter moves during convolution. Padding adds extra pixels (usually zeros) around input to maintain output dimensions.</w:t>
        <w:br/>
      </w:r>
    </w:p>
    <w:p>
      <w:pPr>
        <w:pStyle w:val="ListNumber"/>
      </w:pPr>
      <w:r>
        <w:t>Q: What is a recurrent neural network (RNN)?</w:t>
      </w:r>
    </w:p>
    <w:p>
      <w:r>
        <w:t>A: An RNN is designed for sequential data, using feedback loops to maintain memory of previous inputs, making it suitable for text, speech, or time-series tasks.</w:t>
        <w:br/>
      </w:r>
    </w:p>
    <w:p>
      <w:pPr>
        <w:pStyle w:val="ListNumber"/>
      </w:pPr>
      <w:r>
        <w:t>Q: What is LSTM?</w:t>
      </w:r>
    </w:p>
    <w:p>
      <w:r>
        <w:t>A: LSTM (Long Short-Term Memory) is an advanced RNN variant that solves vanishing gradients using memory cells, input, output, and forget gates to retain long-term dependencies.</w:t>
        <w:br/>
      </w:r>
    </w:p>
    <w:p>
      <w:pPr>
        <w:pStyle w:val="ListNumber"/>
      </w:pPr>
      <w:r>
        <w:t>Q: What is encoder–decoder architecture?</w:t>
      </w:r>
    </w:p>
    <w:p>
      <w:r>
        <w:t>A: It has two parts: the encoder compresses input data into a context vector, and the decoder reconstructs the output. It’s used in translation, summarization, and image captioning.</w:t>
        <w:br/>
      </w:r>
    </w:p>
    <w:p>
      <w:pPr>
        <w:pStyle w:val="ListNumber"/>
      </w:pPr>
      <w:r>
        <w:t>Q: What are transformers?</w:t>
      </w:r>
    </w:p>
    <w:p>
      <w:r>
        <w:t>A: Transformers use self-attention mechanisms to capture relationships between all input positions simultaneously, enabling highly parallelized and accurate sequence processing.</w:t>
        <w:br/>
      </w:r>
    </w:p>
    <w:p>
      <w:pPr>
        <w:pStyle w:val="Heading2"/>
      </w:pPr>
      <w:r>
        <w:t>UNIT VI – Applications of Deep Learning</w:t>
      </w:r>
    </w:p>
    <w:p>
      <w:pPr>
        <w:pStyle w:val="ListNumber"/>
      </w:pPr>
      <w:r>
        <w:t>Q: List some applications of deep learning.</w:t>
      </w:r>
    </w:p>
    <w:p>
      <w:r>
        <w:t>A: Applications include image classification, speech recognition, natural language translation, fraud detection, medical diagnosis, and recommendation systems.</w:t>
        <w:br/>
      </w:r>
    </w:p>
    <w:p>
      <w:pPr>
        <w:pStyle w:val="ListNumber"/>
      </w:pPr>
      <w:r>
        <w:t>Q: What is object detection?</w:t>
      </w:r>
    </w:p>
    <w:p>
      <w:r>
        <w:t>A: It involves identifying and localizing multiple objects within an image using models like YOLO, Faster R-CNN, or SSD.</w:t>
        <w:br/>
      </w:r>
    </w:p>
    <w:p>
      <w:pPr>
        <w:pStyle w:val="ListNumber"/>
      </w:pPr>
      <w:r>
        <w:t>Q: What is sentiment analysis?</w:t>
      </w:r>
    </w:p>
    <w:p>
      <w:r>
        <w:t>A: Sentiment analysis determines the emotion or sentiment (positive, negative, neutral) in text using NLP models like LSTM or transformers.</w:t>
        <w:br/>
      </w:r>
    </w:p>
    <w:p>
      <w:pPr>
        <w:pStyle w:val="ListNumber"/>
      </w:pPr>
      <w:r>
        <w:t>Q: What is Named Entity Recognition (NER)?</w:t>
      </w:r>
    </w:p>
    <w:p>
      <w:r>
        <w:t>A: NER identifies and classifies entities like names, dates, locations, and organizations within text documents.</w:t>
        <w:br/>
      </w:r>
    </w:p>
    <w:p>
      <w:pPr>
        <w:pStyle w:val="ListNumber"/>
      </w:pPr>
      <w:r>
        <w:t>Q: How is LSTM used in NLP?</w:t>
      </w:r>
    </w:p>
    <w:p>
      <w:r>
        <w:t>A: LSTM captures contextual relationships across words in long sentences, improving accuracy in language modeling, translation, and sentiment analysis.</w:t>
        <w:br/>
      </w:r>
    </w:p>
    <w:p>
      <w:pPr>
        <w:pStyle w:val="ListNumber"/>
      </w:pPr>
      <w:r>
        <w:t>Q: What is speech recognition?</w:t>
      </w:r>
    </w:p>
    <w:p>
      <w:r>
        <w:t>A: It converts spoken audio into text using deep learning models like CNNs, RNNs, or transformers such as Whisper or Wav2Vec.</w:t>
        <w:br/>
      </w:r>
    </w:p>
    <w:p>
      <w:pPr>
        <w:pStyle w:val="ListNumber"/>
      </w:pPr>
      <w:r>
        <w:t>Q: How do transformers improve NLP tasks?</w:t>
      </w:r>
    </w:p>
    <w:p>
      <w:r>
        <w:t>A: Transformers use self-attention to capture dependencies between all words simultaneously, improving translation, summarization, and Q&amp;A performance.</w:t>
        <w:br/>
      </w:r>
    </w:p>
    <w:p>
      <w:pPr>
        <w:pStyle w:val="ListNumber"/>
      </w:pPr>
      <w:r>
        <w:t>Q: How are CNNs used in computer vision?</w:t>
      </w:r>
    </w:p>
    <w:p>
      <w:r>
        <w:t>A: CNNs extract spatial hierarchies of features, enabling tasks like image classification, object detection, and facial recognition.</w:t>
        <w:br/>
      </w:r>
    </w:p>
    <w:p>
      <w:pPr>
        <w:pStyle w:val="Heading2"/>
      </w:pPr>
      <w:r>
        <w:t>LAB VIVA QUESTIONS</w:t>
      </w:r>
    </w:p>
    <w:p>
      <w:pPr>
        <w:pStyle w:val="ListNumber"/>
      </w:pPr>
      <w:r>
        <w:t>Q: What is the purpose of using the IMDB dataset?</w:t>
      </w:r>
    </w:p>
    <w:p>
      <w:r>
        <w:t>A: It’s used for binary sentiment analysis on movie reviews, training models to distinguish positive and negative opinions.</w:t>
        <w:br/>
      </w:r>
    </w:p>
    <w:p>
      <w:pPr>
        <w:pStyle w:val="ListNumber"/>
      </w:pPr>
      <w:r>
        <w:t>Q: What is the difference between LSTM and BiLSTM?</w:t>
      </w:r>
    </w:p>
    <w:p>
      <w:r>
        <w:t>A: LSTM processes sequential data in one direction, while BiLSTM processes it in both directions to capture past and future context simultaneously.</w:t>
        <w:br/>
      </w:r>
    </w:p>
    <w:p>
      <w:pPr>
        <w:pStyle w:val="ListNumber"/>
      </w:pPr>
      <w:r>
        <w:t>Q: Why is the MNIST dataset commonly used?</w:t>
      </w:r>
    </w:p>
    <w:p>
      <w:r>
        <w:t>A: It’s a simple, standardized dataset of handwritten digits (0–9), ideal for testing and benchmarking image recognition models.</w:t>
        <w:br/>
      </w:r>
    </w:p>
    <w:p>
      <w:pPr>
        <w:pStyle w:val="ListNumber"/>
      </w:pPr>
      <w:r>
        <w:t>Q: What is the difference between an autoencoder and a CNN?</w:t>
      </w:r>
    </w:p>
    <w:p>
      <w:r>
        <w:t>A: Autoencoders learn to compress and reconstruct data, while CNNs focus on hierarchical feature extraction and classification.</w:t>
        <w:br/>
      </w:r>
    </w:p>
    <w:p>
      <w:pPr>
        <w:pStyle w:val="ListNumber"/>
      </w:pPr>
      <w:r>
        <w:t>Q: Why is data normalization important before training?</w:t>
      </w:r>
    </w:p>
    <w:p>
      <w:r>
        <w:t>A: Normalization ensures that all features contribute equally, improves gradient descent convergence, and stabilizes learning.</w:t>
        <w:br/>
      </w:r>
    </w:p>
    <w:p>
      <w:pPr>
        <w:pStyle w:val="ListNumber"/>
      </w:pPr>
      <w:r>
        <w:t>Q: What loss function is used in classification problems?</w:t>
      </w:r>
    </w:p>
    <w:p>
      <w:r>
        <w:t>A: Binary Cross-Entropy for binary tasks and Categorical Cross-Entropy for multi-class classification problems.</w:t>
        <w:br/>
      </w:r>
    </w:p>
    <w:p>
      <w:pPr>
        <w:pStyle w:val="ListNumber"/>
      </w:pPr>
      <w:r>
        <w:t>Q: What optimizer would you choose for text classification and why?</w:t>
      </w:r>
    </w:p>
    <w:p>
      <w:r>
        <w:t>A: Adam optimizer is preferred because it adapts learning rates and combines the strengths of momentum and RMSProp for faster convergence.</w:t>
        <w:br/>
      </w:r>
    </w:p>
    <w:p>
      <w:pPr>
        <w:pStyle w:val="ListNumber"/>
      </w:pPr>
      <w:r>
        <w:t>Q: What evaluation metrics are used for classification models?</w:t>
      </w:r>
    </w:p>
    <w:p>
      <w:r>
        <w:t>A: Accuracy, Precision, Recall, F1-score, ROC-AUC, and confusion matrix are commonly used.</w:t>
        <w:br/>
      </w:r>
    </w:p>
    <w:p>
      <w:pPr>
        <w:pStyle w:val="ListNumber"/>
      </w:pPr>
      <w:r>
        <w:t>Q: How does dropout affect training?</w:t>
      </w:r>
    </w:p>
    <w:p>
      <w:r>
        <w:t>A: Dropout prevents overfitting by randomly deactivating neurons during training, forcing the network to learn more generalized patterns.</w:t>
        <w:br/>
      </w:r>
    </w:p>
    <w:p>
      <w:pPr>
        <w:pStyle w:val="ListNumber"/>
      </w:pPr>
      <w:r>
        <w:t>Q: What is the purpose of comparing results of LSTM and BiLSTM models?</w:t>
      </w:r>
    </w:p>
    <w:p>
      <w:r>
        <w:t>A: To analyze whether incorporating backward context improves model understanding and accuracy on sequential data.</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